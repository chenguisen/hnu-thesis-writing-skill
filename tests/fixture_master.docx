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00" w:lineRule="exact"/>
      </w:pPr>
      <w:r>
        <w:rPr>
          <w:rFonts w:ascii="Times New Roman" w:hAnsi="Times New Roman" w:eastAsia="黑体"/>
          <w:b w:val="0"/>
          <w:sz w:val="24"/>
        </w:rPr>
        <w:t>学校代号：10532</w:t>
      </w:r>
    </w:p>
    <w:p>
      <w:pPr>
        <w:spacing w:before="0" w:after="0" w:line="400" w:lineRule="exact"/>
      </w:pPr>
      <w:r>
        <w:rPr>
          <w:rFonts w:ascii="Times New Roman" w:hAnsi="Times New Roman" w:eastAsia="黑体"/>
          <w:b w:val="0"/>
          <w:sz w:val="24"/>
        </w:rPr>
        <w:t>学    号：</w:t>
      </w:r>
    </w:p>
    <w:p>
      <w:pPr>
        <w:spacing w:before="0" w:after="0" w:line="400" w:lineRule="exact"/>
      </w:pPr>
      <w:r>
        <w:rPr>
          <w:rFonts w:ascii="Times New Roman" w:hAnsi="Times New Roman" w:eastAsia="黑体"/>
          <w:b w:val="0"/>
          <w:sz w:val="24"/>
        </w:rPr>
        <w:t>分 类 号：</w:t>
      </w:r>
    </w:p>
    <w:p>
      <w:pPr>
        <w:spacing w:before="0" w:after="0" w:line="400" w:lineRule="exact"/>
      </w:pPr>
      <w:r>
        <w:rPr>
          <w:rFonts w:ascii="Times New Roman" w:hAnsi="Times New Roman" w:eastAsia="黑体"/>
          <w:b w:val="0"/>
          <w:sz w:val="24"/>
        </w:rPr>
        <w:t>密    级：</w:t>
      </w:r>
    </w:p>
    <w:p>
      <w:pPr>
        <w:spacing w:before="0" w:after="0" w:line="400" w:lineRule="exact"/>
      </w:pPr>
    </w:p>
    <w:p>
      <w:pPr>
        <w:spacing w:before="0" w:after="0" w:line="400" w:lineRule="exact"/>
      </w:pPr>
    </w:p>
    <w:p>
      <w:pPr>
        <w:spacing w:before="0" w:after="0" w:line="400" w:lineRule="exact"/>
      </w:pPr>
    </w:p>
    <w:p>
      <w:pPr>
        <w:spacing w:before="0" w:after="0" w:line="400" w:lineRule="exact"/>
        <w:jc w:val="center"/>
      </w:pPr>
      <w:r>
        <w:rPr>
          <w:rFonts w:ascii="Times New Roman" w:hAnsi="Times New Roman" w:eastAsia="黑体"/>
          <w:b w:val="0"/>
          <w:sz w:val="52"/>
        </w:rPr>
        <w:t>硕士学位论文</w:t>
      </w:r>
    </w:p>
    <w:p>
      <w:pPr>
        <w:spacing w:before="0" w:after="0" w:line="400" w:lineRule="exact"/>
      </w:pPr>
    </w:p>
    <w:p>
      <w:pPr>
        <w:spacing w:before="0" w:after="0" w:line="400" w:lineRule="exact"/>
      </w:pPr>
    </w:p>
    <w:p>
      <w:pPr>
        <w:spacing w:before="0" w:after="0" w:line="400" w:lineRule="exact"/>
        <w:jc w:val="center"/>
      </w:pPr>
      <w:r>
        <w:rPr>
          <w:rFonts w:ascii="Times New Roman" w:hAnsi="Times New Roman" w:eastAsia="黑体"/>
          <w:b w:val="0"/>
          <w:sz w:val="52"/>
        </w:rPr>
        <w:t>面向复杂系统的示例研究</w:t>
      </w:r>
    </w:p>
    <w:p>
      <w:pPr>
        <w:spacing w:before="0" w:after="0" w:line="400" w:lineRule="exact"/>
      </w:pPr>
    </w:p>
    <w:p>
      <w:pPr>
        <w:spacing w:before="0" w:after="0" w:line="400" w:lineRule="exact"/>
      </w:pPr>
    </w:p>
    <w:p>
      <w:pPr>
        <w:spacing w:before="0" w:after="0" w:line="400" w:lineRule="exact"/>
      </w:pPr>
    </w:p>
    <w:p>
      <w:pPr>
        <w:spacing w:before="0" w:after="0" w:line="400" w:lineRule="exact"/>
      </w:pPr>
    </w:p>
    <w:p>
      <w:pPr>
        <w:spacing w:before="0" w:after="0" w:line="400" w:lineRule="exact"/>
      </w:pPr>
      <w:r>
        <w:rPr>
          <w:rFonts w:ascii="Times New Roman" w:hAnsi="Times New Roman" w:eastAsia="宋体"/>
          <w:b w:val="0"/>
          <w:sz w:val="24"/>
        </w:rPr>
        <w:t>学位申请人姓名：________________</w:t>
      </w:r>
    </w:p>
    <w:p>
      <w:pPr>
        <w:spacing w:before="0" w:after="0" w:line="400" w:lineRule="exact"/>
      </w:pPr>
      <w:r>
        <w:rPr>
          <w:rFonts w:ascii="Times New Roman" w:hAnsi="Times New Roman" w:eastAsia="宋体"/>
          <w:b w:val="0"/>
          <w:sz w:val="24"/>
        </w:rPr>
        <w:t>培  养  单  位：________________</w:t>
      </w:r>
    </w:p>
    <w:p>
      <w:pPr>
        <w:spacing w:before="0" w:after="0" w:line="400" w:lineRule="exact"/>
      </w:pPr>
      <w:r>
        <w:rPr>
          <w:rFonts w:ascii="Times New Roman" w:hAnsi="Times New Roman" w:eastAsia="宋体"/>
          <w:b w:val="0"/>
          <w:sz w:val="24"/>
        </w:rPr>
        <w:t>导师姓名及职称：________________</w:t>
      </w:r>
    </w:p>
    <w:p>
      <w:pPr>
        <w:spacing w:before="0" w:after="0" w:line="400" w:lineRule="exact"/>
      </w:pPr>
      <w:r>
        <w:rPr>
          <w:rFonts w:ascii="Times New Roman" w:hAnsi="Times New Roman" w:eastAsia="宋体"/>
          <w:b w:val="0"/>
          <w:sz w:val="24"/>
        </w:rPr>
        <w:t>学  科  专  业：________________</w:t>
      </w:r>
    </w:p>
    <w:p>
      <w:pPr>
        <w:spacing w:before="0" w:after="0" w:line="400" w:lineRule="exact"/>
      </w:pPr>
      <w:r>
        <w:rPr>
          <w:rFonts w:ascii="Times New Roman" w:hAnsi="Times New Roman" w:eastAsia="宋体"/>
          <w:b w:val="0"/>
          <w:sz w:val="24"/>
        </w:rPr>
        <w:t>研  究  方  向：________________</w:t>
      </w:r>
    </w:p>
    <w:p>
      <w:pPr>
        <w:spacing w:before="0" w:after="0" w:line="400" w:lineRule="exact"/>
      </w:pPr>
      <w:r>
        <w:rPr>
          <w:rFonts w:ascii="Times New Roman" w:hAnsi="Times New Roman" w:eastAsia="宋体"/>
          <w:b w:val="0"/>
          <w:sz w:val="24"/>
        </w:rPr>
        <w:t>论文提交日期：________________</w:t>
      </w:r>
    </w:p>
    <w:p>
      <w:r>
        <w:br w:type="page"/>
      </w:r>
    </w:p>
    <w:p>
      <w:pPr>
        <w:spacing w:before="0" w:after="0" w:line="400" w:lineRule="exact"/>
      </w:pPr>
      <w:r>
        <w:rPr>
          <w:rFonts w:ascii="Times New Roman" w:hAnsi="Times New Roman" w:eastAsia="黑体"/>
          <w:b w:val="0"/>
          <w:sz w:val="24"/>
        </w:rPr>
        <w:t>学校代号：10532</w:t>
      </w:r>
    </w:p>
    <w:p>
      <w:pPr>
        <w:spacing w:before="0" w:after="0" w:line="400" w:lineRule="exact"/>
      </w:pPr>
      <w:r>
        <w:rPr>
          <w:rFonts w:ascii="Times New Roman" w:hAnsi="Times New Roman" w:eastAsia="黑体"/>
          <w:b w:val="0"/>
          <w:sz w:val="24"/>
        </w:rPr>
        <w:t>学    号：</w:t>
      </w:r>
    </w:p>
    <w:p>
      <w:pPr>
        <w:spacing w:before="0" w:after="0" w:line="400" w:lineRule="exact"/>
      </w:pPr>
      <w:r>
        <w:rPr>
          <w:rFonts w:ascii="Times New Roman" w:hAnsi="Times New Roman" w:eastAsia="黑体"/>
          <w:b w:val="0"/>
          <w:sz w:val="24"/>
        </w:rPr>
        <w:t>密    级：</w:t>
      </w:r>
    </w:p>
    <w:p>
      <w:pPr>
        <w:spacing w:before="0" w:after="0" w:line="400" w:lineRule="exact"/>
        <w:jc w:val="center"/>
      </w:pPr>
      <w:r>
        <w:rPr>
          <w:rFonts w:ascii="Times New Roman" w:hAnsi="Times New Roman" w:eastAsia="黑体"/>
          <w:b w:val="0"/>
          <w:sz w:val="44"/>
        </w:rPr>
        <w:t>湖南大学硕士学位论文</w:t>
      </w:r>
    </w:p>
    <w:p>
      <w:pPr>
        <w:spacing w:before="0" w:after="0" w:line="400" w:lineRule="exact"/>
        <w:jc w:val="center"/>
      </w:pPr>
      <w:r>
        <w:rPr>
          <w:rFonts w:ascii="Times New Roman" w:hAnsi="Times New Roman" w:eastAsia="黑体"/>
          <w:b w:val="0"/>
          <w:sz w:val="44"/>
        </w:rPr>
        <w:t>面向复杂系统的示例研究</w:t>
      </w:r>
    </w:p>
    <w:p>
      <w:pPr>
        <w:spacing w:before="0" w:after="0" w:line="400" w:lineRule="exact"/>
      </w:pPr>
    </w:p>
    <w:p>
      <w:pPr>
        <w:spacing w:before="0" w:after="0" w:line="400" w:lineRule="exact"/>
      </w:pPr>
    </w:p>
    <w:p>
      <w:pPr>
        <w:spacing w:before="0" w:after="0" w:line="400" w:lineRule="exact"/>
      </w:pPr>
      <w:r>
        <w:rPr>
          <w:rFonts w:ascii="Times New Roman" w:hAnsi="Times New Roman" w:eastAsia="宋体"/>
          <w:b w:val="0"/>
          <w:sz w:val="24"/>
        </w:rPr>
        <w:t>学位申请人姓名：张三</w:t>
      </w:r>
    </w:p>
    <w:p>
      <w:pPr>
        <w:spacing w:before="0" w:after="0" w:line="400" w:lineRule="exact"/>
      </w:pPr>
      <w:r>
        <w:rPr>
          <w:rFonts w:ascii="Times New Roman" w:hAnsi="Times New Roman" w:eastAsia="宋体"/>
          <w:b w:val="0"/>
          <w:sz w:val="24"/>
        </w:rPr>
        <w:t>导师姓名及职称：</w:t>
      </w:r>
    </w:p>
    <w:p>
      <w:pPr>
        <w:spacing w:before="0" w:after="0" w:line="400" w:lineRule="exact"/>
      </w:pPr>
      <w:r>
        <w:rPr>
          <w:rFonts w:ascii="Times New Roman" w:hAnsi="Times New Roman" w:eastAsia="宋体"/>
          <w:b w:val="0"/>
          <w:sz w:val="24"/>
        </w:rPr>
        <w:t>培  养  单  位：</w:t>
      </w:r>
    </w:p>
    <w:p>
      <w:pPr>
        <w:spacing w:before="0" w:after="0" w:line="400" w:lineRule="exact"/>
      </w:pPr>
      <w:r>
        <w:rPr>
          <w:rFonts w:ascii="Times New Roman" w:hAnsi="Times New Roman" w:eastAsia="宋体"/>
          <w:b w:val="0"/>
          <w:sz w:val="24"/>
        </w:rPr>
        <w:t>专  业  名  称：</w:t>
      </w:r>
    </w:p>
    <w:p>
      <w:pPr>
        <w:spacing w:before="0" w:after="0" w:line="400" w:lineRule="exact"/>
      </w:pPr>
      <w:r>
        <w:rPr>
          <w:rFonts w:ascii="Times New Roman" w:hAnsi="Times New Roman" w:eastAsia="宋体"/>
          <w:b w:val="0"/>
          <w:sz w:val="24"/>
        </w:rPr>
        <w:t>论文提交日期：</w:t>
      </w:r>
    </w:p>
    <w:p>
      <w:pPr>
        <w:spacing w:before="0" w:after="0" w:line="400" w:lineRule="exact"/>
      </w:pPr>
      <w:r>
        <w:rPr>
          <w:rFonts w:ascii="Times New Roman" w:hAnsi="Times New Roman" w:eastAsia="宋体"/>
          <w:b w:val="0"/>
          <w:sz w:val="24"/>
        </w:rPr>
        <w:t>论文答辩日期：</w:t>
      </w:r>
    </w:p>
    <w:p>
      <w:pPr>
        <w:spacing w:before="0" w:after="0" w:line="400" w:lineRule="exact"/>
      </w:pPr>
      <w:r>
        <w:rPr>
          <w:rFonts w:ascii="Times New Roman" w:hAnsi="Times New Roman" w:eastAsia="宋体"/>
          <w:b w:val="0"/>
          <w:sz w:val="24"/>
        </w:rPr>
        <w:t>答辩委员会主席：</w:t>
      </w:r>
    </w:p>
    <w:p>
      <w:r>
        <w:br w:type="page"/>
      </w:r>
    </w:p>
    <w:p>
      <w:pPr>
        <w:spacing w:before="0" w:after="0" w:line="400" w:lineRule="exact"/>
        <w:jc w:val="center"/>
      </w:pPr>
      <w:r>
        <w:rPr>
          <w:rFonts w:ascii="Times New Roman" w:hAnsi="Times New Roman" w:eastAsia="Times New Roman"/>
          <w:b w:val="0"/>
          <w:sz w:val="30"/>
        </w:rPr>
        <w:t>面向复杂系统的示例研究</w:t>
      </w:r>
    </w:p>
    <w:p>
      <w:pPr>
        <w:spacing w:before="0" w:after="0" w:line="400" w:lineRule="exact"/>
        <w:jc w:val="center"/>
      </w:pPr>
      <w:r>
        <w:rPr>
          <w:rFonts w:ascii="Times New Roman" w:hAnsi="Times New Roman" w:eastAsia="Times New Roman"/>
          <w:b w:val="0"/>
          <w:sz w:val="24"/>
        </w:rPr>
        <w:t>by</w:t>
      </w:r>
    </w:p>
    <w:p>
      <w:pPr>
        <w:spacing w:before="0" w:after="0" w:line="400" w:lineRule="exact"/>
        <w:jc w:val="center"/>
      </w:pPr>
      <w:r>
        <w:rPr>
          <w:rFonts w:ascii="Times New Roman" w:hAnsi="Times New Roman" w:eastAsia="Times New Roman"/>
          <w:b w:val="0"/>
          <w:sz w:val="24"/>
        </w:rPr>
        <w:t>张三</w:t>
      </w:r>
    </w:p>
    <w:p>
      <w:pPr>
        <w:spacing w:before="0" w:after="0" w:line="400" w:lineRule="exact"/>
        <w:jc w:val="center"/>
      </w:pPr>
      <w:r>
        <w:rPr>
          <w:rFonts w:ascii="Times New Roman" w:hAnsi="Times New Roman" w:eastAsia="Times New Roman"/>
          <w:b w:val="0"/>
          <w:sz w:val="24"/>
        </w:rPr>
        <w:t>A thesis submitted in partial satisfaction of the requirements</w:t>
      </w:r>
    </w:p>
    <w:p>
      <w:pPr>
        <w:spacing w:before="0" w:after="0" w:line="400" w:lineRule="exact"/>
        <w:jc w:val="center"/>
      </w:pPr>
      <w:r>
        <w:rPr>
          <w:rFonts w:ascii="Times New Roman" w:hAnsi="Times New Roman" w:eastAsia="Times New Roman"/>
          <w:b w:val="0"/>
          <w:sz w:val="24"/>
        </w:rPr>
        <w:t>for the degree of Master of Science</w:t>
      </w:r>
    </w:p>
    <w:p>
      <w:pPr>
        <w:spacing w:before="0" w:after="0" w:line="400" w:lineRule="exact"/>
        <w:jc w:val="center"/>
      </w:pPr>
      <w:r>
        <w:rPr>
          <w:rFonts w:ascii="Times New Roman" w:hAnsi="Times New Roman" w:eastAsia="Times New Roman"/>
          <w:b w:val="0"/>
          <w:sz w:val="24"/>
        </w:rPr>
        <w:t>in</w:t>
      </w:r>
    </w:p>
    <w:p>
      <w:pPr>
        <w:spacing w:before="0" w:after="0" w:line="400" w:lineRule="exact"/>
        <w:jc w:val="center"/>
      </w:pPr>
      <w:r>
        <w:rPr>
          <w:rFonts w:ascii="Times New Roman" w:hAnsi="Times New Roman" w:eastAsia="Times New Roman"/>
          <w:b w:val="0"/>
          <w:sz w:val="24"/>
        </w:rPr>
        <w:t>Hunan University</w:t>
      </w:r>
    </w:p>
    <w:p>
      <w:pPr>
        <w:spacing w:before="0" w:after="0" w:line="400" w:lineRule="exact"/>
        <w:jc w:val="center"/>
      </w:pPr>
      <w:r>
        <w:rPr>
          <w:rFonts w:ascii="Times New Roman" w:hAnsi="Times New Roman" w:eastAsia="Times New Roman"/>
          <w:b w:val="0"/>
          <w:sz w:val="24"/>
        </w:rPr>
        <w:t>Supervisor: ________________</w:t>
      </w:r>
    </w:p>
    <w:p>
      <w:pPr>
        <w:spacing w:before="0" w:after="0" w:line="400" w:lineRule="exact"/>
        <w:jc w:val="center"/>
        <w:sectPr>
          <w:pgSz w:w="11906" w:h="16838"/>
          <w:pgMar w:top="1247" w:right="1417" w:bottom="1247" w:left="1417" w:header="624" w:footer="624" w:gutter="0"/>
          <w:cols w:space="720"/>
          <w:titlePg/>
          <w:docGrid w:linePitch="360"/>
        </w:sectPr>
      </w:pPr>
      <w:r>
        <w:rPr>
          <w:rFonts w:ascii="Times New Roman" w:hAnsi="Times New Roman" w:eastAsia="Times New Roman"/>
          <w:b w:val="0"/>
          <w:sz w:val="24"/>
        </w:rPr>
        <w:t>October, 2026</w:t>
      </w:r>
    </w:p>
    <w:p>
      <w:pPr>
        <w:spacing w:before="0" w:after="0" w:line="400" w:lineRule="exact"/>
        <w:jc w:val="center"/>
      </w:pPr>
      <w:r>
        <w:rPr>
          <w:rFonts w:ascii="Times New Roman" w:hAnsi="Times New Roman" w:eastAsia="黑体"/>
          <w:b w:val="0"/>
          <w:sz w:val="36"/>
        </w:rPr>
        <w:t>湖　南　大　学</w:t>
      </w:r>
    </w:p>
    <w:p>
      <w:pPr>
        <w:spacing w:before="0" w:after="0" w:line="400" w:lineRule="exact"/>
        <w:jc w:val="center"/>
      </w:pPr>
      <w:r>
        <w:rPr>
          <w:rFonts w:ascii="Times New Roman" w:hAnsi="Times New Roman" w:eastAsia="黑体"/>
          <w:b w:val="0"/>
          <w:sz w:val="36"/>
        </w:rPr>
        <w:t>学位论文原创性声明</w:t>
      </w:r>
    </w:p>
    <w:p>
      <w:pPr>
        <w:spacing w:before="0" w:after="0" w:line="400" w:lineRule="exact"/>
        <w:ind w:firstLine="480"/>
      </w:pPr>
      <w:r>
        <w:rPr>
          <w:rFonts w:ascii="Times New Roman" w:hAnsi="Times New Roman" w:eastAsia="宋体"/>
          <w:b w:val="0"/>
          <w:sz w:val="24"/>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pPr>
        <w:spacing w:before="0" w:after="0" w:line="400" w:lineRule="exact"/>
      </w:pPr>
      <w:r>
        <w:rPr>
          <w:rFonts w:ascii="Times New Roman" w:hAnsi="Times New Roman" w:eastAsia="宋体"/>
          <w:b w:val="0"/>
          <w:sz w:val="24"/>
        </w:rPr>
        <w:t>作者签名：________________    日期：    年  月  日</w:t>
      </w:r>
    </w:p>
    <w:p>
      <w:pPr>
        <w:spacing w:before="0" w:after="0" w:line="400" w:lineRule="exact"/>
      </w:pPr>
    </w:p>
    <w:p>
      <w:pPr>
        <w:spacing w:before="0" w:after="0" w:line="400" w:lineRule="exact"/>
      </w:pPr>
    </w:p>
    <w:p>
      <w:pPr>
        <w:spacing w:before="0" w:after="0" w:line="400" w:lineRule="exact"/>
        <w:jc w:val="center"/>
      </w:pPr>
      <w:r>
        <w:rPr>
          <w:rFonts w:ascii="Times New Roman" w:hAnsi="Times New Roman" w:eastAsia="黑体"/>
          <w:b w:val="0"/>
          <w:sz w:val="36"/>
        </w:rPr>
        <w:t>学位论文版权使用授权书</w:t>
      </w:r>
    </w:p>
    <w:p>
      <w:pPr>
        <w:spacing w:before="0" w:after="0" w:line="400" w:lineRule="exact"/>
        <w:ind w:firstLine="480"/>
      </w:pPr>
      <w:r>
        <w:rPr>
          <w:rFonts w:ascii="Times New Roman" w:hAnsi="Times New Roman" w:eastAsia="宋体"/>
          <w:b w:val="0"/>
          <w:sz w:val="24"/>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pPr>
        <w:spacing w:before="0" w:after="0" w:line="400" w:lineRule="exact"/>
        <w:ind w:firstLine="480"/>
      </w:pPr>
      <w:r>
        <w:rPr>
          <w:rFonts w:ascii="Times New Roman" w:hAnsi="Times New Roman" w:eastAsia="宋体"/>
          <w:b w:val="0"/>
          <w:sz w:val="24"/>
        </w:rPr>
        <w:t>本学位论文属于：1．保密 □，在    年解密后适用本授权书。  2．不保密 □。</w:t>
      </w:r>
    </w:p>
    <w:p>
      <w:pPr>
        <w:spacing w:before="0" w:after="0" w:line="400" w:lineRule="exact"/>
      </w:pPr>
      <w:r>
        <w:rPr>
          <w:rFonts w:ascii="Times New Roman" w:hAnsi="Times New Roman" w:eastAsia="宋体"/>
          <w:b w:val="0"/>
          <w:sz w:val="24"/>
        </w:rPr>
        <w:t>作者签名：________________    导师签名：________________</w:t>
      </w:r>
    </w:p>
    <w:p>
      <w:pPr>
        <w:spacing w:before="0" w:after="0" w:line="400" w:lineRule="exact"/>
      </w:pPr>
      <w:r>
        <w:rPr>
          <w:rFonts w:ascii="Times New Roman" w:hAnsi="Times New Roman" w:eastAsia="宋体"/>
          <w:b w:val="0"/>
          <w:sz w:val="24"/>
        </w:rPr>
        <w:t>日期：    年  月  日            日期：    年  月  日</w:t>
      </w:r>
    </w:p>
    <w:p>
      <w:r>
        <w:br w:type="page"/>
      </w:r>
    </w:p>
    <w:p>
      <w:pPr>
        <w:spacing w:before="0" w:after="0" w:line="400" w:lineRule="exact"/>
        <w:jc w:val="center"/>
      </w:pPr>
      <w:r>
        <w:rPr>
          <w:rFonts w:ascii="Times New Roman" w:hAnsi="Times New Roman" w:eastAsia="黑体"/>
          <w:b w:val="0"/>
          <w:sz w:val="36"/>
        </w:rPr>
        <w:t>摘    要</w:t>
      </w:r>
    </w:p>
    <w:p>
      <w:pPr>
        <w:spacing w:before="0" w:after="0" w:line="400" w:lineRule="exact"/>
      </w:pPr>
    </w:p>
    <w:p>
      <w:pPr>
        <w:spacing w:before="0" w:after="0" w:line="400" w:lineRule="exact"/>
        <w:ind w:firstLine="480"/>
      </w:pPr>
      <w:r>
        <w:rPr>
          <w:rFonts w:ascii="Times New Roman" w:hAnsi="Times New Roman" w:eastAsia="宋体"/>
          <w:b w:val="0"/>
          <w:sz w:val="24"/>
        </w:rPr>
        <w:t>本文围绕（研究主题）开展研究，针对（关键问题）提出（方法/模型/方案），并通过（实验/案例/仿真）验证其有效性。主要工作与结论如下：（1）……；（2）……；（3）……。研究结果为（应用领域）提供了（理论依据/工程参考）。</w:t>
      </w:r>
    </w:p>
    <w:p>
      <w:pPr>
        <w:spacing w:before="0" w:after="0" w:line="400" w:lineRule="exact"/>
      </w:pPr>
      <w:r>
        <w:rPr>
          <w:rFonts w:ascii="Times New Roman" w:hAnsi="Times New Roman" w:eastAsia="黑体"/>
          <w:b w:val="0"/>
          <w:sz w:val="24"/>
        </w:rPr>
        <w:t>关键词：关键词一；关键词二；关键词三；关键词四</w:t>
      </w:r>
    </w:p>
    <w:p>
      <w:r>
        <w:br w:type="page"/>
      </w:r>
    </w:p>
    <w:p>
      <w:pPr>
        <w:jc w:val="center"/>
      </w:pPr>
      <w:r>
        <w:rPr>
          <w:rFonts w:ascii="Times New Roman" w:hAnsi="Times New Roman" w:eastAsia="Times New Roman"/>
          <w:b/>
          <w:sz w:val="36"/>
        </w:rPr>
        <w:t>Abstract</w:t>
      </w:r>
    </w:p>
    <w:p>
      <w:pPr>
        <w:spacing w:before="0" w:after="0" w:line="400" w:lineRule="exact"/>
      </w:pPr>
    </w:p>
    <w:p>
      <w:pPr>
        <w:spacing w:before="0" w:after="0" w:line="400" w:lineRule="exact"/>
        <w:ind w:firstLine="480"/>
      </w:pPr>
      <w:r>
        <w:rPr>
          <w:rFonts w:ascii="Times New Roman" w:hAnsi="Times New Roman" w:eastAsia="Times New Roman"/>
          <w:b w:val="0"/>
          <w:sz w:val="24"/>
        </w:rPr>
        <w:t>This thesis studies (topic), proposes (method/model) for (problem), and validates it through (experiments/case studies/simulations). The main contributions are summarized as follows: (1) ...; (2) ...; (3) ... . The results provide (theoretical/engineering) references for (field).</w:t>
      </w:r>
    </w:p>
    <w:p>
      <w:pPr>
        <w:spacing w:before="0" w:after="0" w:line="400" w:lineRule="exact"/>
      </w:pPr>
      <w:r>
        <w:rPr>
          <w:rFonts w:ascii="Times New Roman" w:hAnsi="Times New Roman" w:eastAsia="Times New Roman"/>
          <w:b/>
          <w:sz w:val="24"/>
        </w:rPr>
        <w:t xml:space="preserve">Key Words: </w:t>
      </w:r>
      <w:r>
        <w:rPr>
          <w:rFonts w:ascii="Times New Roman" w:hAnsi="Times New Roman" w:eastAsia="Times New Roman"/>
          <w:b w:val="0"/>
          <w:sz w:val="24"/>
        </w:rPr>
        <w:t>keyword one; keyword two; keyword three; keyword four</w:t>
      </w:r>
    </w:p>
    <w:p>
      <w:r>
        <w:br w:type="page"/>
      </w:r>
    </w:p>
    <w:p>
      <w:pPr>
        <w:spacing w:before="0" w:after="0" w:line="400" w:lineRule="exact"/>
        <w:jc w:val="center"/>
      </w:pPr>
      <w:r>
        <w:rPr>
          <w:rFonts w:ascii="Times New Roman" w:hAnsi="Times New Roman" w:eastAsia="黑体"/>
          <w:b w:val="0"/>
          <w:sz w:val="36"/>
        </w:rPr>
        <w:t>目    录</w:t>
      </w:r>
    </w:p>
    <w:p>
      <w:r>
        <w:fldChar w:fldCharType="begin"/>
        <w:instrText xml:space="preserve"> TOC \o "1-3" \h \z \u </w:instrText>
        <w:fldChar w:fldCharType="separate"/>
        <w:t>右键此处 → 更新域，生成目录</w:t>
        <w:fldChar w:fldCharType="end"/>
      </w:r>
    </w:p>
    <w:p>
      <w:pPr>
        <w:spacing w:before="0" w:after="0" w:line="400" w:lineRule="exact"/>
        <w:sectPr>
          <w:headerReference w:type="default" r:id="rId9"/>
          <w:headerReference w:type="even" r:id="rId10"/>
          <w:footerReference w:type="default" r:id="rId11"/>
          <w:footerReference w:type="even" r:id="rId12"/>
          <w:pgSz w:w="11906" w:h="16838"/>
          <w:pgMar w:top="1247" w:right="1417" w:bottom="1247" w:left="1417" w:header="624" w:footer="624" w:gutter="0"/>
          <w:pgNumType w:fmt="lowerRoman" w:start="1"/>
          <w:cols w:space="720"/>
          <w:docGrid w:linePitch="360"/>
        </w:sectPr>
      </w:pPr>
      <w:r>
        <w:rPr>
          <w:rFonts w:ascii="Times New Roman" w:hAnsi="Times New Roman" w:eastAsia="宋体"/>
          <w:b w:val="0"/>
          <w:sz w:val="18"/>
        </w:rPr>
        <w:t>（提示：在 Word 中右键目录 → 更新域 → 更新整个目录；提交前务必更新页码。）</w:t>
      </w:r>
    </w:p>
    <w:p>
      <w:pPr>
        <w:pStyle w:val="Heading1"/>
      </w:pPr>
      <w:r>
        <w:rPr>
          <w:rFonts w:ascii="Times New Roman" w:hAnsi="Times New Roman" w:eastAsia="黑体"/>
          <w:b w:val="0"/>
          <w:sz w:val="36"/>
        </w:rPr>
        <w:t>第1章  绪论</w:t>
      </w:r>
    </w:p>
    <w:p>
      <w:pPr>
        <w:spacing w:before="0" w:after="0" w:line="400" w:lineRule="exact"/>
        <w:ind w:firstLine="480"/>
      </w:pPr>
      <w:r>
        <w:rPr>
          <w:rFonts w:ascii="Times New Roman" w:hAnsi="Times New Roman" w:eastAsia="宋体"/>
          <w:b w:val="0"/>
          <w:sz w:val="24"/>
        </w:rPr>
        <w:t>本章介绍研究背景、国内外研究现状、研究内容与方法。以下为示例文字，请替换为论文实际内容。学位论文的引言一般作为第 1 章，应包括学术背景及理论与实际意义、国内外文献综述、课题来源及主要研究内容。</w:t>
      </w:r>
    </w:p>
    <w:p>
      <w:pPr>
        <w:pStyle w:val="Heading2"/>
      </w:pPr>
      <w:r>
        <w:rPr>
          <w:rFonts w:ascii="Times New Roman" w:hAnsi="Times New Roman" w:eastAsia="黑体"/>
          <w:b w:val="0"/>
          <w:sz w:val="30"/>
        </w:rPr>
        <w:t>1.1  研究背景与意义</w:t>
      </w:r>
    </w:p>
    <w:p>
      <w:pPr>
        <w:spacing w:before="0" w:after="0" w:line="400" w:lineRule="exact"/>
        <w:ind w:firstLine="480"/>
      </w:pPr>
      <w:r>
        <w:rPr>
          <w:rFonts w:ascii="Times New Roman" w:hAnsi="Times New Roman" w:eastAsia="宋体"/>
          <w:b w:val="0"/>
          <w:sz w:val="24"/>
        </w:rPr>
        <w:t>在这里说明研究问题的来源、行业背景、理论意义与实际价值。引用文献时在句末右上角标注，如“已有研究表明……[1]”。</w:t>
      </w:r>
    </w:p>
    <w:p>
      <w:pPr>
        <w:pStyle w:val="Heading3"/>
      </w:pPr>
      <w:r>
        <w:rPr>
          <w:rFonts w:ascii="Times New Roman" w:hAnsi="Times New Roman" w:eastAsia="黑体"/>
          <w:b w:val="0"/>
          <w:sz w:val="28"/>
        </w:rPr>
        <w:t>1.1.1  国内外研究现状</w:t>
      </w:r>
    </w:p>
    <w:p>
      <w:pPr>
        <w:spacing w:before="0" w:after="0" w:line="400" w:lineRule="exact"/>
        <w:ind w:firstLine="480"/>
      </w:pPr>
      <w:r>
        <w:rPr>
          <w:rFonts w:ascii="Times New Roman" w:hAnsi="Times New Roman" w:eastAsia="宋体"/>
          <w:b w:val="0"/>
          <w:sz w:val="24"/>
        </w:rPr>
        <w:t>按主题而不是按时间罗列文献，指出已有工作的贡献、分歧与不足，并自然引出本文的研究问题。</w:t>
      </w:r>
    </w:p>
    <w:p>
      <w:pPr>
        <w:pStyle w:val="Heading4"/>
      </w:pPr>
      <w:r>
        <w:rPr>
          <w:rFonts w:ascii="Times New Roman" w:hAnsi="Times New Roman" w:eastAsia="黑体"/>
          <w:b w:val="0"/>
          <w:sz w:val="24"/>
        </w:rPr>
        <w:t>1.1.1.1  国外研究现状</w:t>
      </w:r>
    </w:p>
    <w:p>
      <w:pPr>
        <w:spacing w:before="0" w:after="0" w:line="400" w:lineRule="exact"/>
        <w:ind w:firstLine="480"/>
      </w:pPr>
      <w:r>
        <w:rPr>
          <w:rFonts w:ascii="Times New Roman" w:hAnsi="Times New Roman" w:eastAsia="宋体"/>
          <w:b w:val="0"/>
          <w:sz w:val="24"/>
        </w:rPr>
        <w:t>示例：国外学者主要从……角度展开研究，形成了……流派，但在……方面仍存在不足。</w:t>
      </w:r>
    </w:p>
    <w:p>
      <w:pPr>
        <w:pStyle w:val="Heading2"/>
      </w:pPr>
      <w:r>
        <w:rPr>
          <w:rFonts w:ascii="Times New Roman" w:hAnsi="Times New Roman" w:eastAsia="黑体"/>
          <w:b w:val="0"/>
          <w:sz w:val="30"/>
        </w:rPr>
        <w:t>1.2  研究内容与方法</w:t>
      </w:r>
    </w:p>
    <w:p>
      <w:pPr>
        <w:spacing w:before="0" w:after="0" w:line="400" w:lineRule="exact"/>
        <w:ind w:firstLine="480"/>
      </w:pPr>
      <w:r>
        <w:rPr>
          <w:rFonts w:ascii="Times New Roman" w:hAnsi="Times New Roman" w:eastAsia="宋体"/>
          <w:b w:val="0"/>
          <w:sz w:val="24"/>
        </w:rPr>
        <w:t>用一段话概括全文各章安排；再分条说明研究方法、技术路线与数据来源。</w:t>
      </w:r>
    </w:p>
    <w:p>
      <w:r>
        <w:br w:type="page"/>
      </w:r>
    </w:p>
    <w:p>
      <w:pPr>
        <w:pStyle w:val="Heading1"/>
      </w:pPr>
      <w:r>
        <w:rPr>
          <w:rFonts w:ascii="Times New Roman" w:hAnsi="Times New Roman" w:eastAsia="黑体"/>
          <w:b w:val="0"/>
          <w:sz w:val="36"/>
        </w:rPr>
        <w:t>第2章  理论基础与相关工作</w:t>
      </w:r>
    </w:p>
    <w:p>
      <w:pPr>
        <w:spacing w:before="0" w:after="0" w:line="400" w:lineRule="exact"/>
        <w:ind w:firstLine="480"/>
      </w:pPr>
      <w:r>
        <w:rPr>
          <w:rFonts w:ascii="Times New Roman" w:hAnsi="Times New Roman" w:eastAsia="宋体"/>
          <w:b w:val="0"/>
          <w:sz w:val="24"/>
        </w:rPr>
        <w:t>本章给出理论基础、关键概念界定和相关工作对比。</w:t>
      </w:r>
    </w:p>
    <w:p>
      <w:pPr>
        <w:pStyle w:val="Heading2"/>
      </w:pPr>
      <w:r>
        <w:rPr>
          <w:rFonts w:ascii="Times New Roman" w:hAnsi="Times New Roman" w:eastAsia="黑体"/>
          <w:b w:val="0"/>
          <w:sz w:val="30"/>
        </w:rPr>
        <w:t>2.1  理论基础</w:t>
      </w:r>
    </w:p>
    <w:p>
      <w:pPr>
        <w:spacing w:before="0" w:after="0" w:line="400" w:lineRule="exact"/>
        <w:ind w:firstLine="480"/>
      </w:pPr>
      <w:r>
        <w:rPr>
          <w:rFonts w:ascii="Times New Roman" w:hAnsi="Times New Roman" w:eastAsia="宋体"/>
          <w:b w:val="0"/>
          <w:sz w:val="24"/>
        </w:rPr>
        <w:t>示例正文。公式居中书写，编号按章右顶格，如式(2.1)。</w:t>
      </w:r>
    </w:p>
    <w:p>
      <w:pPr>
        <w:ind w:firstLine="0"/>
        <w:jc w:val="center"/>
      </w:pPr>
      <w:r>
        <w:rPr>
          <w:rFonts w:ascii="Times New Roman" w:hAnsi="Times New Roman" w:eastAsia="Times New Roman"/>
          <w:b w:val="0"/>
          <w:sz w:val="24"/>
        </w:rPr>
        <w:t>y = f(x) + ε</w:t>
      </w:r>
      <w:r>
        <w:rPr>
          <w:rFonts w:ascii="Times New Roman" w:hAnsi="Times New Roman" w:eastAsia="Times New Roman"/>
          <w:b w:val="0"/>
          <w:sz w:val="24"/>
        </w:rPr>
        <w:tab/>
        <w:t>(2.1)</w:t>
      </w:r>
    </w:p>
    <w:p>
      <w:pPr>
        <w:pStyle w:val="Heading2"/>
      </w:pPr>
      <w:r>
        <w:rPr>
          <w:rFonts w:ascii="Times New Roman" w:hAnsi="Times New Roman" w:eastAsia="黑体"/>
          <w:b w:val="0"/>
          <w:sz w:val="30"/>
        </w:rPr>
        <w:t>2.2  相关工作对比</w:t>
      </w:r>
    </w:p>
    <w:p>
      <w:pPr>
        <w:spacing w:before="0" w:after="0" w:line="400" w:lineRule="exact"/>
        <w:ind w:firstLine="480"/>
      </w:pPr>
      <w:r>
        <w:rPr>
          <w:rFonts w:ascii="Times New Roman" w:hAnsi="Times New Roman" w:eastAsia="宋体"/>
          <w:b w:val="0"/>
          <w:sz w:val="24"/>
        </w:rPr>
        <w:t>示例：表 2.1 从数据、方法、评价指标三个维度对比已有工作。</w:t>
      </w:r>
    </w:p>
    <w:p>
      <w:pPr>
        <w:spacing w:before="0" w:after="0" w:line="400" w:lineRule="exact"/>
        <w:jc w:val="center"/>
      </w:pPr>
      <w:r>
        <w:rPr>
          <w:rFonts w:ascii="Times New Roman" w:hAnsi="Times New Roman" w:eastAsia="宋体"/>
          <w:b w:val="0"/>
          <w:sz w:val="24"/>
        </w:rPr>
        <w:t>表2.1  相关工作对比</w:t>
      </w:r>
    </w:p>
    <w:tbl>
      <w:tblPr>
        <w:tblW w:type="auto" w:w="0"/>
        <w:jc w:val="center"/>
        <w:tblBorders>
          <w:top w:val="single" w:sz="6" w:space="0" w:color="000000"/>
          <w:bottom w:val="single" w:sz="6" w:space="0" w:color="000000"/>
          <w:insideH w:val="single" w:sz="6" w:space="0" w:color="000000"/>
          <w:left w:val="nil"/>
          <w:right w:val="nil"/>
          <w:insideV w:val="nil"/>
        </w:tblBorders>
        <w:tblLook w:firstColumn="1" w:firstRow="1" w:lastColumn="0" w:lastRow="0" w:noHBand="0" w:noVBand="1" w:val="04A0"/>
      </w:tblPr>
      <w:tblGrid>
        <w:gridCol w:w="3024"/>
        <w:gridCol w:w="3024"/>
        <w:gridCol w:w="3024"/>
      </w:tblGrid>
      <w:tr>
        <w:tc>
          <w:tcPr>
            <w:tcW w:type="dxa" w:w="3024"/>
          </w:tcPr>
          <w:p>
            <w:pPr>
              <w:jc w:val="center"/>
            </w:pPr>
            <w:r/>
            <w:r>
              <w:rPr>
                <w:rFonts w:ascii="Times New Roman" w:hAnsi="Times New Roman" w:eastAsia="宋体"/>
                <w:b w:val="0"/>
                <w:sz w:val="21"/>
              </w:rPr>
              <w:t>方法</w:t>
            </w:r>
          </w:p>
        </w:tc>
        <w:tc>
          <w:tcPr>
            <w:tcW w:type="dxa" w:w="3024"/>
          </w:tcPr>
          <w:p>
            <w:pPr>
              <w:jc w:val="center"/>
            </w:pPr>
            <w:r/>
            <w:r>
              <w:rPr>
                <w:rFonts w:ascii="Times New Roman" w:hAnsi="Times New Roman" w:eastAsia="宋体"/>
                <w:b w:val="0"/>
                <w:sz w:val="21"/>
              </w:rPr>
              <w:t>数据</w:t>
            </w:r>
          </w:p>
        </w:tc>
        <w:tc>
          <w:tcPr>
            <w:tcW w:type="dxa" w:w="3024"/>
          </w:tcPr>
          <w:p>
            <w:pPr>
              <w:jc w:val="center"/>
            </w:pPr>
            <w:r/>
            <w:r>
              <w:rPr>
                <w:rFonts w:ascii="Times New Roman" w:hAnsi="Times New Roman" w:eastAsia="宋体"/>
                <w:b w:val="0"/>
                <w:sz w:val="21"/>
              </w:rPr>
              <w:t>评价指标</w:t>
            </w:r>
          </w:p>
        </w:tc>
      </w:tr>
      <w:tr>
        <w:tc>
          <w:tcPr>
            <w:tcW w:type="dxa" w:w="3024"/>
          </w:tcPr>
          <w:p>
            <w:pPr>
              <w:jc w:val="center"/>
            </w:pPr>
            <w:r/>
            <w:r>
              <w:rPr>
                <w:rFonts w:ascii="Times New Roman" w:hAnsi="Times New Roman" w:eastAsia="宋体"/>
                <w:b w:val="0"/>
                <w:sz w:val="21"/>
              </w:rPr>
              <w:t>方法 A</w:t>
            </w:r>
          </w:p>
        </w:tc>
        <w:tc>
          <w:tcPr>
            <w:tcW w:type="dxa" w:w="3024"/>
          </w:tcPr>
          <w:p>
            <w:pPr>
              <w:jc w:val="center"/>
            </w:pPr>
            <w:r/>
            <w:r>
              <w:rPr>
                <w:rFonts w:ascii="Times New Roman" w:hAnsi="Times New Roman" w:eastAsia="宋体"/>
                <w:b w:val="0"/>
                <w:sz w:val="21"/>
              </w:rPr>
              <w:t>数据集 1</w:t>
            </w:r>
          </w:p>
        </w:tc>
        <w:tc>
          <w:tcPr>
            <w:tcW w:type="dxa" w:w="3024"/>
          </w:tcPr>
          <w:p>
            <w:pPr>
              <w:jc w:val="center"/>
            </w:pPr>
            <w:r/>
            <w:r>
              <w:rPr>
                <w:rFonts w:ascii="Times New Roman" w:hAnsi="Times New Roman" w:eastAsia="宋体"/>
                <w:b w:val="0"/>
                <w:sz w:val="21"/>
              </w:rPr>
              <w:t>准确率</w:t>
            </w:r>
          </w:p>
        </w:tc>
      </w:tr>
      <w:tr>
        <w:tc>
          <w:tcPr>
            <w:tcW w:type="dxa" w:w="3024"/>
          </w:tcPr>
          <w:p>
            <w:pPr>
              <w:jc w:val="center"/>
            </w:pPr>
            <w:r/>
            <w:r>
              <w:rPr>
                <w:rFonts w:ascii="Times New Roman" w:hAnsi="Times New Roman" w:eastAsia="宋体"/>
                <w:b w:val="0"/>
                <w:sz w:val="21"/>
              </w:rPr>
              <w:t>方法 B</w:t>
            </w:r>
          </w:p>
        </w:tc>
        <w:tc>
          <w:tcPr>
            <w:tcW w:type="dxa" w:w="3024"/>
          </w:tcPr>
          <w:p>
            <w:pPr>
              <w:jc w:val="center"/>
            </w:pPr>
            <w:r/>
            <w:r>
              <w:rPr>
                <w:rFonts w:ascii="Times New Roman" w:hAnsi="Times New Roman" w:eastAsia="宋体"/>
                <w:b w:val="0"/>
                <w:sz w:val="21"/>
              </w:rPr>
              <w:t>数据集 2</w:t>
            </w:r>
          </w:p>
        </w:tc>
        <w:tc>
          <w:tcPr>
            <w:tcW w:type="dxa" w:w="3024"/>
          </w:tcPr>
          <w:p>
            <w:pPr>
              <w:jc w:val="center"/>
            </w:pPr>
            <w:r/>
            <w:r>
              <w:rPr>
                <w:rFonts w:ascii="Times New Roman" w:hAnsi="Times New Roman" w:eastAsia="宋体"/>
                <w:b w:val="0"/>
                <w:sz w:val="21"/>
              </w:rPr>
              <w:t>F1 值</w:t>
            </w:r>
          </w:p>
        </w:tc>
      </w:tr>
      <w:tr>
        <w:tc>
          <w:tcPr>
            <w:tcW w:type="dxa" w:w="3024"/>
          </w:tcPr>
          <w:p>
            <w:pPr>
              <w:jc w:val="center"/>
            </w:pPr>
            <w:r/>
            <w:r>
              <w:rPr>
                <w:rFonts w:ascii="Times New Roman" w:hAnsi="Times New Roman" w:eastAsia="宋体"/>
                <w:b w:val="0"/>
                <w:sz w:val="21"/>
              </w:rPr>
              <w:t>本文方法</w:t>
            </w:r>
          </w:p>
        </w:tc>
        <w:tc>
          <w:tcPr>
            <w:tcW w:type="dxa" w:w="3024"/>
          </w:tcPr>
          <w:p>
            <w:pPr>
              <w:jc w:val="center"/>
            </w:pPr>
            <w:r/>
            <w:r>
              <w:rPr>
                <w:rFonts w:ascii="Times New Roman" w:hAnsi="Times New Roman" w:eastAsia="宋体"/>
                <w:b w:val="0"/>
                <w:sz w:val="21"/>
              </w:rPr>
              <w:t>数据集 1+2</w:t>
            </w:r>
          </w:p>
        </w:tc>
        <w:tc>
          <w:tcPr>
            <w:tcW w:type="dxa" w:w="3024"/>
          </w:tcPr>
          <w:p>
            <w:pPr>
              <w:jc w:val="center"/>
            </w:pPr>
            <w:r/>
            <w:r>
              <w:rPr>
                <w:rFonts w:ascii="Times New Roman" w:hAnsi="Times New Roman" w:eastAsia="宋体"/>
                <w:b w:val="0"/>
                <w:sz w:val="21"/>
              </w:rPr>
              <w:t>准确率、F1 值</w:t>
            </w:r>
          </w:p>
        </w:tc>
      </w:tr>
    </w:tbl>
    <w:p>
      <w:r>
        <w:br w:type="page"/>
      </w:r>
    </w:p>
    <w:p>
      <w:pPr>
        <w:pStyle w:val="Heading1"/>
      </w:pPr>
      <w:r>
        <w:rPr>
          <w:rFonts w:ascii="Times New Roman" w:hAnsi="Times New Roman" w:eastAsia="黑体"/>
          <w:b w:val="0"/>
          <w:sz w:val="36"/>
        </w:rPr>
        <w:t>结    论</w:t>
      </w:r>
    </w:p>
    <w:p>
      <w:pPr>
        <w:spacing w:before="0" w:after="0" w:line="400" w:lineRule="exact"/>
        <w:ind w:firstLine="480"/>
      </w:pPr>
      <w:r>
        <w:rPr>
          <w:rFonts w:ascii="Times New Roman" w:hAnsi="Times New Roman" w:eastAsia="宋体"/>
          <w:b w:val="0"/>
          <w:sz w:val="24"/>
        </w:rPr>
        <w:t>结论单独作为一章排写，但不加章号。概括本文的主要工作与创新点，说明应用前景和社会、经济价值，并指出研究不足与后续展望。结论一般约 2000 字，避免与摘要大段重复。</w:t>
      </w:r>
    </w:p>
    <w:p>
      <w:r>
        <w:br w:type="page"/>
      </w:r>
    </w:p>
    <w:p>
      <w:pPr>
        <w:pStyle w:val="Heading1"/>
      </w:pPr>
      <w:r>
        <w:rPr>
          <w:rFonts w:ascii="Times New Roman" w:hAnsi="Times New Roman" w:eastAsia="黑体"/>
          <w:b w:val="0"/>
          <w:sz w:val="36"/>
        </w:rPr>
        <w:t>参考文献</w:t>
      </w:r>
    </w:p>
    <w:p>
      <w:pPr>
        <w:spacing w:before="0" w:after="0" w:line="400" w:lineRule="exact"/>
      </w:pPr>
      <w:r>
        <w:rPr>
          <w:rFonts w:ascii="Times New Roman" w:hAnsi="Times New Roman" w:eastAsia="宋体"/>
          <w:b w:val="0"/>
          <w:sz w:val="24"/>
        </w:rPr>
        <w:t>[1] 作者. 书名[M]. 北京：出版社，2024：1-10.</w:t>
      </w:r>
    </w:p>
    <w:p>
      <w:pPr>
        <w:spacing w:before="0" w:after="0" w:line="400" w:lineRule="exact"/>
      </w:pPr>
      <w:r>
        <w:rPr>
          <w:rFonts w:ascii="Times New Roman" w:hAnsi="Times New Roman" w:eastAsia="宋体"/>
          <w:b w:val="0"/>
          <w:sz w:val="24"/>
        </w:rPr>
        <w:t>[2] 作者. 文章题名[J]. 期刊名，2024，12(3)：45-52.</w:t>
      </w:r>
    </w:p>
    <w:p>
      <w:pPr>
        <w:spacing w:before="0" w:after="0" w:line="400" w:lineRule="exact"/>
      </w:pPr>
      <w:r>
        <w:rPr>
          <w:rFonts w:ascii="Times New Roman" w:hAnsi="Times New Roman" w:eastAsia="宋体"/>
          <w:b w:val="0"/>
          <w:sz w:val="24"/>
        </w:rPr>
        <w:t>[3] 作者. 学位论文题名[D]. 长沙：湖南大学，2024.</w:t>
      </w:r>
    </w:p>
    <w:p>
      <w:pPr>
        <w:spacing w:before="0" w:after="0" w:line="400" w:lineRule="exact"/>
      </w:pPr>
      <w:r>
        <w:rPr>
          <w:rFonts w:ascii="Times New Roman" w:hAnsi="Times New Roman" w:eastAsia="宋体"/>
          <w:b w:val="0"/>
          <w:sz w:val="24"/>
        </w:rPr>
        <w:t>[4] Author A, Author B, Author C, et al. Title of the paper[J]. Journal Name, 2023, 10(2): 1-12.</w:t>
      </w:r>
    </w:p>
    <w:p>
      <w:pPr>
        <w:spacing w:before="0" w:after="0" w:line="400" w:lineRule="exact"/>
      </w:pPr>
      <w:r>
        <w:rPr>
          <w:rFonts w:ascii="Times New Roman" w:hAnsi="Times New Roman" w:eastAsia="宋体"/>
          <w:b w:val="0"/>
          <w:sz w:val="24"/>
        </w:rPr>
        <w:t>[5] 作者. 专利题名：专利号[P]. 2022-01-01.</w:t>
      </w:r>
    </w:p>
    <w:p>
      <w:r>
        <w:br w:type="page"/>
      </w:r>
    </w:p>
    <w:p>
      <w:pPr>
        <w:pStyle w:val="Heading1"/>
      </w:pPr>
      <w:r>
        <w:rPr>
          <w:rFonts w:ascii="Times New Roman" w:hAnsi="Times New Roman" w:eastAsia="黑体"/>
          <w:b w:val="0"/>
          <w:sz w:val="36"/>
        </w:rPr>
        <w:t>附录A  攻读学位期间所发表的学术论文目录</w:t>
      </w:r>
    </w:p>
    <w:p>
      <w:pPr>
        <w:spacing w:before="0" w:after="0" w:line="400" w:lineRule="exact"/>
      </w:pPr>
      <w:r>
        <w:rPr>
          <w:rFonts w:ascii="Times New Roman" w:hAnsi="Times New Roman" w:eastAsia="宋体"/>
          <w:b w:val="0"/>
          <w:sz w:val="24"/>
        </w:rPr>
        <w:t>[1] 作者. 文章题名. 期刊名，已录用，待发表.</w:t>
      </w:r>
    </w:p>
    <w:p>
      <w:r>
        <w:br w:type="page"/>
      </w:r>
    </w:p>
    <w:p>
      <w:pPr>
        <w:pStyle w:val="Heading1"/>
      </w:pPr>
      <w:r>
        <w:rPr>
          <w:rFonts w:ascii="Times New Roman" w:hAnsi="Times New Roman" w:eastAsia="黑体"/>
          <w:b w:val="0"/>
          <w:sz w:val="36"/>
        </w:rPr>
        <w:t>致    谢</w:t>
      </w:r>
    </w:p>
    <w:p>
      <w:pPr>
        <w:spacing w:before="0" w:after="0" w:line="400" w:lineRule="exact"/>
        <w:ind w:firstLine="480"/>
      </w:pPr>
      <w:r>
        <w:rPr>
          <w:rFonts w:ascii="Times New Roman" w:hAnsi="Times New Roman" w:eastAsia="宋体"/>
          <w:b w:val="0"/>
          <w:sz w:val="24"/>
        </w:rPr>
        <w:t>感谢导师的指导、课题组同学的帮助、家人的支持以及基金项目的资助。</w:t>
      </w:r>
    </w:p>
    <w:sectPr w:rsidR="00FC693F" w:rsidRPr="0006063C" w:rsidSect="00034616">
      <w:headerReference w:type="default" r:id="rId13"/>
      <w:headerReference w:type="even" r:id="rId14"/>
      <w:footerReference w:type="default" r:id="rId15"/>
      <w:footerReference w:type="even" r:id="rId16"/>
      <w:pgSz w:w="11906" w:h="16838"/>
      <w:pgMar w:top="1247" w:right="1417" w:bottom="1247" w:left="1417" w:header="624" w:footer="624"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r>
      <w:rPr>
        <w:rFonts w:ascii="Times New Roman" w:hAnsi="Times New Roman" w:eastAsia="宋体"/>
        <w:b w:val="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r>
      <w:rPr>
        <w:rFonts w:ascii="Times New Roman" w:hAnsi="Times New Roman" w:eastAsia="宋体"/>
        <w:b w:val="0"/>
        <w:sz w:val="18"/>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r>
      <w:rPr>
        <w:rFonts w:ascii="Times New Roman" w:hAnsi="Times New Roman" w:eastAsia="宋体"/>
        <w:b w:val="0"/>
        <w:sz w:val="18"/>
      </w:rPr>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sz w:val="18"/>
      </w:rPr>
    </w:r>
    <w:r>
      <w:rPr>
        <w:rFonts w:ascii="Times New Roman" w:hAnsi="Times New Roman" w:eastAsia="宋体"/>
        <w:b w:val="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12" w:space="1" w:color="000000"/>
      </w:pBdr>
      <w:jc w:val="center"/>
    </w:pPr>
    <w:r/>
    <w:r>
      <w:rPr>
        <w:rFonts w:ascii="Times New Roman" w:hAnsi="Times New Roman" w:eastAsia="宋体"/>
        <w:b w:val="0"/>
        <w:sz w:val="18"/>
      </w:rPr>
      <w:t>硕士学位论文</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12" w:space="1" w:color="000000"/>
      </w:pBdr>
      <w:jc w:val="center"/>
    </w:pPr>
    <w:r/>
    <w:r>
      <w:rPr>
        <w:rFonts w:ascii="Times New Roman" w:hAnsi="Times New Roman" w:eastAsia="宋体"/>
        <w:b w:val="0"/>
        <w:sz w:val="18"/>
      </w:rPr>
      <w:t>面向复杂系统的示例研究</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12" w:space="1" w:color="000000"/>
      </w:pBdr>
      <w:jc w:val="center"/>
    </w:pPr>
    <w:r/>
    <w:r>
      <w:rPr>
        <w:rFonts w:ascii="Times New Roman" w:hAnsi="Times New Roman" w:eastAsia="宋体"/>
        <w:b w:val="0"/>
        <w:sz w:val="18"/>
      </w:rPr>
      <w:t>硕士学位论文</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12" w:space="1" w:color="000000"/>
      </w:pBdr>
      <w:jc w:val="center"/>
    </w:pPr>
    <w:r/>
    <w:r>
      <w:rPr>
        <w:rFonts w:ascii="Times New Roman" w:hAnsi="Times New Roman" w:eastAsia="宋体"/>
        <w:b w:val="0"/>
        <w:sz w:val="18"/>
      </w:rPr>
      <w:t>面向复杂系统的示例研究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evenAndOddHeader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00" w:lineRule="exact" w:before="0" w:after="0"/>
      <w:ind w:firstLine="480"/>
      <w:jc w:val="both"/>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00" w:after="400" w:line="400" w:lineRule="exact"/>
      <w:ind w:firstLine="0"/>
      <w:jc w:val="center"/>
      <w:outlineLvl w:val="0"/>
    </w:pPr>
    <w:rPr>
      <w:rFonts w:asciiTheme="majorHAnsi" w:eastAsiaTheme="majorEastAsia" w:hAnsiTheme="majorHAnsi" w:cstheme="majorBidi" w:ascii="Times New Roman" w:hAnsi="Times New Roman" w:eastAsia="黑体"/>
      <w:b w:val="0"/>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pageBreakBefore w:val="0"/>
      <w:spacing w:before="240" w:after="240" w:line="400" w:lineRule="exact"/>
      <w:ind w:firstLine="0"/>
      <w:jc w:val="left"/>
      <w:outlineLvl w:val="1"/>
    </w:pPr>
    <w:rPr>
      <w:rFonts w:asciiTheme="majorHAnsi" w:eastAsiaTheme="majorEastAsia" w:hAnsiTheme="majorHAnsi" w:cstheme="majorBidi" w:ascii="Times New Roman" w:hAnsi="Times New Roman" w:eastAsia="黑体"/>
      <w:b w:val="0"/>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pageBreakBefore w:val="0"/>
      <w:spacing w:before="120" w:after="120" w:line="400" w:lineRule="exact"/>
      <w:ind w:firstLine="0"/>
      <w:jc w:val="left"/>
      <w:outlineLvl w:val="2"/>
    </w:pPr>
    <w:rPr>
      <w:rFonts w:asciiTheme="majorHAnsi" w:eastAsiaTheme="majorEastAsia" w:hAnsiTheme="majorHAnsi" w:cstheme="majorBidi" w:ascii="Times New Roman" w:hAnsi="Times New Roman" w:eastAsia="黑体"/>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pageBreakBefore w:val="0"/>
      <w:spacing w:before="120" w:after="120" w:line="400" w:lineRule="exact"/>
      <w:ind w:firstLine="0"/>
      <w:jc w:val="left"/>
      <w:outlineLvl w:val="3"/>
    </w:pPr>
    <w:rPr>
      <w:rFonts w:asciiTheme="majorHAnsi" w:eastAsiaTheme="majorEastAsia" w:hAnsiTheme="majorHAnsi" w:cstheme="majorBidi" w:ascii="Times New Roman" w:hAnsi="Times New Roman" w:eastAsia="黑体"/>
      <w:b w:val="0"/>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